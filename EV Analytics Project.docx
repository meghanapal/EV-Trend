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F77BB" w14:textId="77777777" w:rsidR="006A26EB" w:rsidRDefault="00000000">
      <w:pPr>
        <w:pStyle w:val="Title"/>
      </w:pPr>
      <w:r>
        <w:t>ChargeScape: EV Analytics Dashboard</w:t>
      </w:r>
    </w:p>
    <w:p w14:paraId="03C1196E" w14:textId="77777777" w:rsidR="006A26EB" w:rsidRDefault="00000000">
      <w:pPr>
        <w:pStyle w:val="Heading1"/>
      </w:pPr>
      <w:r>
        <w:t>🔋 Project Overview</w:t>
      </w:r>
    </w:p>
    <w:p w14:paraId="21F931EE" w14:textId="77777777" w:rsidR="006A26EB" w:rsidRDefault="00000000">
      <w:r>
        <w:t>ChargeScape is a data-driven project exploring the global landscape of electric vehicles (EVs) using the IEA Global EV Dataset (2024). This dashboard provides visual insights into EV adoption patterns, powertrain composition, regional trends, and year-wise growth to support stakeholders in understanding the dynamics of electric mobility.</w:t>
      </w:r>
    </w:p>
    <w:p w14:paraId="6FFD4E4D" w14:textId="77777777" w:rsidR="006A26EB" w:rsidRDefault="00000000">
      <w:pPr>
        <w:pStyle w:val="Heading1"/>
      </w:pPr>
      <w:r>
        <w:t>🛠️ Tools &amp; Technologies Used</w:t>
      </w:r>
    </w:p>
    <w:p w14:paraId="63B1CDD1" w14:textId="77777777" w:rsidR="006A26EB" w:rsidRDefault="00000000">
      <w:r>
        <w:t>- Python (Google Colab): Data Cleaning, EDA</w:t>
      </w:r>
      <w:r>
        <w:br/>
        <w:t>- Tableau: Interactive Dashboard Design</w:t>
      </w:r>
      <w:r>
        <w:br/>
        <w:t>- GitHub: Project Version Control &amp; Portfolio Showcase</w:t>
      </w:r>
    </w:p>
    <w:p w14:paraId="3731AFDB" w14:textId="77777777" w:rsidR="006A26EB" w:rsidRDefault="00000000">
      <w:pPr>
        <w:pStyle w:val="Heading1"/>
      </w:pPr>
      <w:r>
        <w:t>📊 Step-by-Step Process</w:t>
      </w:r>
    </w:p>
    <w:p w14:paraId="083431BD" w14:textId="77777777" w:rsidR="006A26EB" w:rsidRDefault="00000000">
      <w:pPr>
        <w:pStyle w:val="Heading2"/>
      </w:pPr>
      <w:r>
        <w:t>Step 1: Data Cleaning &amp; EDA in Google Colab</w:t>
      </w:r>
    </w:p>
    <w:p w14:paraId="5564D695" w14:textId="77777777" w:rsidR="006A26EB" w:rsidRDefault="00000000">
      <w:r>
        <w:t>The raw dataset 'IEA Global EV Data 2024.csv' was loaded into Google Colab. Using Python libraries like Pandas and NumPy, the dataset was cleaned and explored.</w:t>
      </w:r>
    </w:p>
    <w:p w14:paraId="1888F171" w14:textId="77777777" w:rsidR="006A26EB" w:rsidRDefault="00000000">
      <w:r>
        <w:t>Key steps included:</w:t>
      </w:r>
    </w:p>
    <w:p w14:paraId="58A33153" w14:textId="77777777" w:rsidR="006A26EB" w:rsidRDefault="00000000">
      <w:pPr>
        <w:pStyle w:val="ListBullet"/>
      </w:pPr>
      <w:r>
        <w:t>- Importing the dataset</w:t>
      </w:r>
    </w:p>
    <w:p w14:paraId="07A81C9D" w14:textId="77777777" w:rsidR="006A26EB" w:rsidRDefault="00000000">
      <w:pPr>
        <w:pStyle w:val="ListBullet"/>
      </w:pPr>
      <w:r>
        <w:t>- Checking for null values</w:t>
      </w:r>
    </w:p>
    <w:p w14:paraId="575E763F" w14:textId="77777777" w:rsidR="006A26EB" w:rsidRDefault="00000000">
      <w:pPr>
        <w:pStyle w:val="ListBullet"/>
      </w:pPr>
      <w:r>
        <w:t>- Grouping and summarizing data for Tableau</w:t>
      </w:r>
    </w:p>
    <w:p w14:paraId="5DEB261A" w14:textId="77777777" w:rsidR="006A26EB" w:rsidRDefault="00000000">
      <w:pPr>
        <w:pStyle w:val="ListBullet"/>
      </w:pPr>
      <w:r>
        <w:t>- Exporting the cleaned file as 'clean_ev_data.csv'</w:t>
      </w:r>
    </w:p>
    <w:p w14:paraId="6884EEDA" w14:textId="6892D240" w:rsidR="000C56E6" w:rsidRDefault="000C56E6" w:rsidP="000C56E6">
      <w:pPr>
        <w:pStyle w:val="ListBullet"/>
        <w:numPr>
          <w:ilvl w:val="0"/>
          <w:numId w:val="0"/>
        </w:numPr>
        <w:ind w:left="360" w:hanging="360"/>
      </w:pPr>
      <w:r>
        <w:rPr>
          <w:noProof/>
        </w:rPr>
        <w:lastRenderedPageBreak/>
        <w:drawing>
          <wp:inline distT="0" distB="0" distL="0" distR="0" wp14:anchorId="0690D760" wp14:editId="767FE1B4">
            <wp:extent cx="5457825" cy="2038350"/>
            <wp:effectExtent l="0" t="0" r="9525" b="0"/>
            <wp:docPr id="292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7554" b="6192"/>
                    <a:stretch>
                      <a:fillRect/>
                    </a:stretch>
                  </pic:blipFill>
                  <pic:spPr bwMode="auto">
                    <a:xfrm>
                      <a:off x="0" y="0"/>
                      <a:ext cx="5457825" cy="2038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3C46D2" wp14:editId="7C883030">
            <wp:extent cx="4876800" cy="2004060"/>
            <wp:effectExtent l="0" t="0" r="0" b="0"/>
            <wp:docPr id="259282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348" t="20743" r="-4348" b="11765"/>
                    <a:stretch>
                      <a:fillRect/>
                    </a:stretch>
                  </pic:blipFill>
                  <pic:spPr bwMode="auto">
                    <a:xfrm>
                      <a:off x="0" y="0"/>
                      <a:ext cx="4889447" cy="2009257"/>
                    </a:xfrm>
                    <a:prstGeom prst="rect">
                      <a:avLst/>
                    </a:prstGeom>
                    <a:noFill/>
                    <a:ln>
                      <a:noFill/>
                    </a:ln>
                    <a:extLst>
                      <a:ext uri="{53640926-AAD7-44D8-BBD7-CCE9431645EC}">
                        <a14:shadowObscured xmlns:a14="http://schemas.microsoft.com/office/drawing/2010/main"/>
                      </a:ext>
                    </a:extLst>
                  </pic:spPr>
                </pic:pic>
              </a:graphicData>
            </a:graphic>
          </wp:inline>
        </w:drawing>
      </w:r>
    </w:p>
    <w:p w14:paraId="069D6994" w14:textId="061C55FF" w:rsidR="000C56E6" w:rsidRDefault="000C56E6" w:rsidP="000C56E6">
      <w:pPr>
        <w:pStyle w:val="ListBullet"/>
        <w:numPr>
          <w:ilvl w:val="0"/>
          <w:numId w:val="0"/>
        </w:numPr>
        <w:ind w:left="360" w:hanging="360"/>
      </w:pPr>
      <w:r>
        <w:rPr>
          <w:noProof/>
        </w:rPr>
        <w:drawing>
          <wp:inline distT="0" distB="0" distL="0" distR="0" wp14:anchorId="5238552F" wp14:editId="34069E93">
            <wp:extent cx="5476875" cy="2171700"/>
            <wp:effectExtent l="0" t="0" r="9525" b="0"/>
            <wp:docPr id="994611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1671" b="7741"/>
                    <a:stretch>
                      <a:fillRect/>
                    </a:stretch>
                  </pic:blipFill>
                  <pic:spPr bwMode="auto">
                    <a:xfrm>
                      <a:off x="0" y="0"/>
                      <a:ext cx="5476875"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6230569C" w14:textId="225D456D" w:rsidR="000C56E6" w:rsidRDefault="000C56E6" w:rsidP="000C56E6">
      <w:pPr>
        <w:pStyle w:val="ListBullet"/>
        <w:numPr>
          <w:ilvl w:val="0"/>
          <w:numId w:val="0"/>
        </w:numPr>
      </w:pPr>
      <w:r>
        <w:rPr>
          <w:noProof/>
        </w:rPr>
        <w:lastRenderedPageBreak/>
        <w:drawing>
          <wp:inline distT="0" distB="0" distL="0" distR="0" wp14:anchorId="664528C9" wp14:editId="0008BD91">
            <wp:extent cx="5476875" cy="2238375"/>
            <wp:effectExtent l="0" t="0" r="9525" b="9525"/>
            <wp:docPr id="459262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0434" b="6811"/>
                    <a:stretch>
                      <a:fillRect/>
                    </a:stretch>
                  </pic:blipFill>
                  <pic:spPr bwMode="auto">
                    <a:xfrm>
                      <a:off x="0" y="0"/>
                      <a:ext cx="547687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4B11B758" w14:textId="18666F83" w:rsidR="000C56E6" w:rsidRDefault="000C56E6" w:rsidP="000C56E6">
      <w:pPr>
        <w:pStyle w:val="ListBullet"/>
        <w:numPr>
          <w:ilvl w:val="0"/>
          <w:numId w:val="0"/>
        </w:numPr>
      </w:pPr>
      <w:r>
        <w:rPr>
          <w:noProof/>
        </w:rPr>
        <w:drawing>
          <wp:inline distT="0" distB="0" distL="0" distR="0" wp14:anchorId="16B9E5FD" wp14:editId="07B2F705">
            <wp:extent cx="5476875" cy="2219325"/>
            <wp:effectExtent l="0" t="0" r="9525" b="9525"/>
            <wp:docPr id="1698346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20435" b="7430"/>
                    <a:stretch>
                      <a:fillRect/>
                    </a:stretch>
                  </pic:blipFill>
                  <pic:spPr bwMode="auto">
                    <a:xfrm>
                      <a:off x="0" y="0"/>
                      <a:ext cx="5476875" cy="22193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5485DD" wp14:editId="3C9F389B">
            <wp:extent cx="5476875" cy="2219325"/>
            <wp:effectExtent l="0" t="0" r="9525" b="9525"/>
            <wp:docPr id="624124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21052" b="6811"/>
                    <a:stretch>
                      <a:fillRect/>
                    </a:stretch>
                  </pic:blipFill>
                  <pic:spPr bwMode="auto">
                    <a:xfrm>
                      <a:off x="0" y="0"/>
                      <a:ext cx="547687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618A2D62" w14:textId="77777777" w:rsidR="000C56E6" w:rsidRDefault="000C56E6" w:rsidP="000C56E6">
      <w:pPr>
        <w:pStyle w:val="ListBullet"/>
        <w:numPr>
          <w:ilvl w:val="0"/>
          <w:numId w:val="0"/>
        </w:numPr>
        <w:ind w:left="360" w:hanging="360"/>
      </w:pPr>
    </w:p>
    <w:p w14:paraId="390510E1" w14:textId="1F795E91" w:rsidR="000C56E6" w:rsidRDefault="000C56E6" w:rsidP="000C56E6">
      <w:pPr>
        <w:pStyle w:val="ListBullet"/>
        <w:numPr>
          <w:ilvl w:val="0"/>
          <w:numId w:val="0"/>
        </w:numPr>
        <w:ind w:left="360" w:hanging="360"/>
      </w:pPr>
      <w:r>
        <w:rPr>
          <w:noProof/>
        </w:rPr>
        <w:lastRenderedPageBreak/>
        <w:drawing>
          <wp:inline distT="0" distB="0" distL="0" distR="0" wp14:anchorId="5FEA460A" wp14:editId="4E75A687">
            <wp:extent cx="5476875" cy="2209800"/>
            <wp:effectExtent l="0" t="0" r="9525" b="0"/>
            <wp:docPr id="185860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20124" b="8049"/>
                    <a:stretch>
                      <a:fillRect/>
                    </a:stretch>
                  </pic:blipFill>
                  <pic:spPr bwMode="auto">
                    <a:xfrm>
                      <a:off x="0" y="0"/>
                      <a:ext cx="5476875"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33479081" w14:textId="77777777" w:rsidR="000C56E6" w:rsidRDefault="000C56E6" w:rsidP="000C56E6">
      <w:pPr>
        <w:pStyle w:val="ListBullet"/>
        <w:numPr>
          <w:ilvl w:val="0"/>
          <w:numId w:val="0"/>
        </w:numPr>
        <w:ind w:left="360" w:hanging="360"/>
      </w:pPr>
    </w:p>
    <w:p w14:paraId="41192002" w14:textId="7D646F2E" w:rsidR="000C56E6" w:rsidRDefault="000C56E6" w:rsidP="000C56E6">
      <w:pPr>
        <w:pStyle w:val="ListBullet"/>
        <w:numPr>
          <w:ilvl w:val="0"/>
          <w:numId w:val="0"/>
        </w:numPr>
        <w:ind w:left="360" w:hanging="360"/>
      </w:pPr>
      <w:r>
        <w:rPr>
          <w:noProof/>
        </w:rPr>
        <w:drawing>
          <wp:inline distT="0" distB="0" distL="0" distR="0" wp14:anchorId="20839E47" wp14:editId="18D99D36">
            <wp:extent cx="5486400" cy="3547110"/>
            <wp:effectExtent l="0" t="0" r="0" b="0"/>
            <wp:docPr id="347292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47110"/>
                    </a:xfrm>
                    <a:prstGeom prst="rect">
                      <a:avLst/>
                    </a:prstGeom>
                    <a:noFill/>
                    <a:ln>
                      <a:noFill/>
                    </a:ln>
                  </pic:spPr>
                </pic:pic>
              </a:graphicData>
            </a:graphic>
          </wp:inline>
        </w:drawing>
      </w:r>
    </w:p>
    <w:p w14:paraId="534C7FBE" w14:textId="77777777" w:rsidR="000C56E6" w:rsidRDefault="000C56E6" w:rsidP="000C56E6">
      <w:pPr>
        <w:pStyle w:val="ListBullet"/>
        <w:numPr>
          <w:ilvl w:val="0"/>
          <w:numId w:val="0"/>
        </w:numPr>
        <w:ind w:left="360" w:hanging="360"/>
      </w:pPr>
    </w:p>
    <w:p w14:paraId="3EFE3C23" w14:textId="77777777" w:rsidR="000C56E6" w:rsidRDefault="000C56E6" w:rsidP="000C56E6">
      <w:pPr>
        <w:pStyle w:val="ListBullet"/>
        <w:numPr>
          <w:ilvl w:val="0"/>
          <w:numId w:val="0"/>
        </w:numPr>
        <w:ind w:left="360" w:hanging="360"/>
      </w:pPr>
    </w:p>
    <w:p w14:paraId="23C611E3" w14:textId="77777777" w:rsidR="000C56E6" w:rsidRDefault="000C56E6" w:rsidP="000C56E6">
      <w:pPr>
        <w:pStyle w:val="ListBullet"/>
        <w:numPr>
          <w:ilvl w:val="0"/>
          <w:numId w:val="0"/>
        </w:numPr>
        <w:ind w:left="360" w:hanging="360"/>
      </w:pPr>
    </w:p>
    <w:p w14:paraId="6F040DF0" w14:textId="77777777" w:rsidR="000C56E6" w:rsidRDefault="000C56E6" w:rsidP="000C56E6">
      <w:pPr>
        <w:pStyle w:val="ListBullet"/>
        <w:numPr>
          <w:ilvl w:val="0"/>
          <w:numId w:val="0"/>
        </w:numPr>
        <w:ind w:left="360" w:hanging="360"/>
      </w:pPr>
    </w:p>
    <w:p w14:paraId="19CA1B77" w14:textId="77777777" w:rsidR="000C56E6" w:rsidRDefault="000C56E6" w:rsidP="000C56E6">
      <w:pPr>
        <w:pStyle w:val="ListBullet"/>
        <w:numPr>
          <w:ilvl w:val="0"/>
          <w:numId w:val="0"/>
        </w:numPr>
        <w:ind w:left="360" w:hanging="360"/>
      </w:pPr>
    </w:p>
    <w:p w14:paraId="17DCAEA1" w14:textId="77777777" w:rsidR="000C56E6" w:rsidRDefault="000C56E6" w:rsidP="000C56E6">
      <w:pPr>
        <w:pStyle w:val="ListBullet"/>
        <w:numPr>
          <w:ilvl w:val="0"/>
          <w:numId w:val="0"/>
        </w:numPr>
        <w:ind w:left="360" w:hanging="360"/>
      </w:pPr>
    </w:p>
    <w:p w14:paraId="6890E68F" w14:textId="77777777" w:rsidR="000C56E6" w:rsidRDefault="000C56E6" w:rsidP="000C56E6">
      <w:pPr>
        <w:pStyle w:val="ListBullet"/>
        <w:numPr>
          <w:ilvl w:val="0"/>
          <w:numId w:val="0"/>
        </w:numPr>
        <w:ind w:left="360" w:hanging="360"/>
      </w:pPr>
    </w:p>
    <w:p w14:paraId="3B39F25D" w14:textId="77777777" w:rsidR="000C56E6" w:rsidRDefault="000C56E6" w:rsidP="000C56E6">
      <w:pPr>
        <w:pStyle w:val="ListBullet"/>
        <w:numPr>
          <w:ilvl w:val="0"/>
          <w:numId w:val="0"/>
        </w:numPr>
        <w:ind w:left="360" w:hanging="360"/>
      </w:pPr>
    </w:p>
    <w:p w14:paraId="45600178" w14:textId="77777777" w:rsidR="000C56E6" w:rsidRDefault="000C56E6" w:rsidP="000C56E6">
      <w:pPr>
        <w:pStyle w:val="ListBullet"/>
        <w:numPr>
          <w:ilvl w:val="0"/>
          <w:numId w:val="0"/>
        </w:numPr>
        <w:ind w:left="360" w:hanging="360"/>
      </w:pPr>
    </w:p>
    <w:p w14:paraId="1EB6B8E6" w14:textId="77777777" w:rsidR="000C56E6" w:rsidRDefault="000C56E6" w:rsidP="000C56E6">
      <w:pPr>
        <w:pStyle w:val="ListBullet"/>
        <w:numPr>
          <w:ilvl w:val="0"/>
          <w:numId w:val="0"/>
        </w:numPr>
        <w:ind w:left="360" w:hanging="360"/>
      </w:pPr>
    </w:p>
    <w:p w14:paraId="48C9C598" w14:textId="77777777" w:rsidR="000C56E6" w:rsidRDefault="000C56E6" w:rsidP="000C56E6">
      <w:pPr>
        <w:pStyle w:val="ListBullet"/>
        <w:numPr>
          <w:ilvl w:val="0"/>
          <w:numId w:val="0"/>
        </w:numPr>
        <w:ind w:left="360" w:hanging="360"/>
      </w:pPr>
    </w:p>
    <w:p w14:paraId="5730CD3A" w14:textId="77777777" w:rsidR="000C56E6" w:rsidRDefault="000C56E6" w:rsidP="000C56E6">
      <w:pPr>
        <w:pStyle w:val="ListBullet"/>
        <w:numPr>
          <w:ilvl w:val="0"/>
          <w:numId w:val="0"/>
        </w:numPr>
        <w:ind w:left="360" w:hanging="360"/>
      </w:pPr>
    </w:p>
    <w:p w14:paraId="1456D140" w14:textId="77777777" w:rsidR="000C56E6" w:rsidRDefault="000C56E6" w:rsidP="000C56E6">
      <w:pPr>
        <w:pStyle w:val="ListBullet"/>
        <w:numPr>
          <w:ilvl w:val="0"/>
          <w:numId w:val="0"/>
        </w:numPr>
        <w:ind w:left="360" w:hanging="360"/>
      </w:pPr>
    </w:p>
    <w:p w14:paraId="42415A65" w14:textId="77777777" w:rsidR="000C56E6" w:rsidRDefault="000C56E6" w:rsidP="000C56E6">
      <w:pPr>
        <w:pStyle w:val="ListBullet"/>
        <w:numPr>
          <w:ilvl w:val="0"/>
          <w:numId w:val="0"/>
        </w:numPr>
        <w:ind w:left="360" w:hanging="360"/>
      </w:pPr>
    </w:p>
    <w:p w14:paraId="0766DE38" w14:textId="69E55EB8" w:rsidR="000C56E6" w:rsidRDefault="000C56E6" w:rsidP="000C56E6">
      <w:pPr>
        <w:pStyle w:val="ListBullet"/>
        <w:numPr>
          <w:ilvl w:val="0"/>
          <w:numId w:val="0"/>
        </w:numPr>
        <w:ind w:left="360" w:hanging="360"/>
      </w:pPr>
      <w:r>
        <w:rPr>
          <w:noProof/>
        </w:rPr>
        <w:drawing>
          <wp:inline distT="0" distB="0" distL="0" distR="0" wp14:anchorId="008D3C64" wp14:editId="66314E6E">
            <wp:extent cx="5476875" cy="2286000"/>
            <wp:effectExtent l="0" t="0" r="9525" b="0"/>
            <wp:docPr id="1355244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18885" b="6811"/>
                    <a:stretch>
                      <a:fillRect/>
                    </a:stretch>
                  </pic:blipFill>
                  <pic:spPr bwMode="auto">
                    <a:xfrm>
                      <a:off x="0" y="0"/>
                      <a:ext cx="5476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6F92E23" w14:textId="77777777" w:rsidR="000C56E6" w:rsidRDefault="000C56E6" w:rsidP="000C56E6">
      <w:pPr>
        <w:pStyle w:val="ListBullet"/>
        <w:numPr>
          <w:ilvl w:val="0"/>
          <w:numId w:val="0"/>
        </w:numPr>
        <w:ind w:left="360" w:hanging="360"/>
      </w:pPr>
    </w:p>
    <w:p w14:paraId="6D960C2B" w14:textId="6F0E07D0" w:rsidR="000C56E6" w:rsidRDefault="000C56E6" w:rsidP="000C56E6">
      <w:pPr>
        <w:pStyle w:val="ListBullet"/>
        <w:numPr>
          <w:ilvl w:val="0"/>
          <w:numId w:val="0"/>
        </w:numPr>
        <w:ind w:left="360" w:hanging="360"/>
      </w:pPr>
      <w:r>
        <w:rPr>
          <w:noProof/>
        </w:rPr>
        <w:drawing>
          <wp:inline distT="0" distB="0" distL="0" distR="0" wp14:anchorId="5E35B05C" wp14:editId="62DFEFC4">
            <wp:extent cx="5486400" cy="3560445"/>
            <wp:effectExtent l="0" t="0" r="0" b="1905"/>
            <wp:docPr id="9734606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0445"/>
                    </a:xfrm>
                    <a:prstGeom prst="rect">
                      <a:avLst/>
                    </a:prstGeom>
                    <a:noFill/>
                    <a:ln>
                      <a:noFill/>
                    </a:ln>
                  </pic:spPr>
                </pic:pic>
              </a:graphicData>
            </a:graphic>
          </wp:inline>
        </w:drawing>
      </w:r>
    </w:p>
    <w:p w14:paraId="42752C0F" w14:textId="77777777" w:rsidR="000C56E6" w:rsidRDefault="000C56E6" w:rsidP="000C56E6">
      <w:pPr>
        <w:pStyle w:val="ListBullet"/>
        <w:numPr>
          <w:ilvl w:val="0"/>
          <w:numId w:val="0"/>
        </w:numPr>
        <w:ind w:left="360" w:hanging="360"/>
      </w:pPr>
    </w:p>
    <w:p w14:paraId="321E7A09" w14:textId="66A6BB68" w:rsidR="000C56E6" w:rsidRDefault="000C56E6" w:rsidP="000C56E6">
      <w:pPr>
        <w:pStyle w:val="ListBullet"/>
        <w:numPr>
          <w:ilvl w:val="0"/>
          <w:numId w:val="0"/>
        </w:numPr>
        <w:ind w:left="360" w:hanging="360"/>
      </w:pPr>
      <w:r>
        <w:rPr>
          <w:noProof/>
        </w:rPr>
        <w:lastRenderedPageBreak/>
        <w:drawing>
          <wp:inline distT="0" distB="0" distL="0" distR="0" wp14:anchorId="2A285ED6" wp14:editId="6E75121B">
            <wp:extent cx="5476875" cy="1504950"/>
            <wp:effectExtent l="0" t="0" r="9525" b="0"/>
            <wp:docPr id="1230759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18576" b="32507"/>
                    <a:stretch>
                      <a:fillRect/>
                    </a:stretch>
                  </pic:blipFill>
                  <pic:spPr bwMode="auto">
                    <a:xfrm>
                      <a:off x="0" y="0"/>
                      <a:ext cx="547687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28224404" w14:textId="77777777" w:rsidR="000C56E6" w:rsidRDefault="000C56E6" w:rsidP="000C56E6">
      <w:pPr>
        <w:pStyle w:val="ListBullet"/>
        <w:numPr>
          <w:ilvl w:val="0"/>
          <w:numId w:val="0"/>
        </w:numPr>
        <w:ind w:left="360" w:hanging="360"/>
      </w:pPr>
    </w:p>
    <w:p w14:paraId="75683C1D" w14:textId="17950A28" w:rsidR="000C56E6" w:rsidRDefault="000C56E6" w:rsidP="000C56E6">
      <w:pPr>
        <w:pStyle w:val="ListBullet"/>
        <w:numPr>
          <w:ilvl w:val="0"/>
          <w:numId w:val="0"/>
        </w:numPr>
        <w:ind w:left="360" w:hanging="360"/>
      </w:pPr>
      <w:r>
        <w:rPr>
          <w:noProof/>
        </w:rPr>
        <w:drawing>
          <wp:inline distT="0" distB="0" distL="0" distR="0" wp14:anchorId="154E52B5" wp14:editId="7CB2F6F3">
            <wp:extent cx="5486400" cy="5126355"/>
            <wp:effectExtent l="0" t="0" r="0" b="0"/>
            <wp:docPr id="12722776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126355"/>
                    </a:xfrm>
                    <a:prstGeom prst="rect">
                      <a:avLst/>
                    </a:prstGeom>
                    <a:noFill/>
                    <a:ln>
                      <a:noFill/>
                    </a:ln>
                  </pic:spPr>
                </pic:pic>
              </a:graphicData>
            </a:graphic>
          </wp:inline>
        </w:drawing>
      </w:r>
    </w:p>
    <w:p w14:paraId="639C8C41" w14:textId="77777777" w:rsidR="000C56E6" w:rsidRDefault="000C56E6" w:rsidP="000C56E6">
      <w:pPr>
        <w:pStyle w:val="ListBullet"/>
        <w:numPr>
          <w:ilvl w:val="0"/>
          <w:numId w:val="0"/>
        </w:numPr>
        <w:ind w:left="360" w:hanging="360"/>
      </w:pPr>
    </w:p>
    <w:p w14:paraId="0CB4DBC7" w14:textId="77777777" w:rsidR="000C56E6" w:rsidRDefault="000C56E6" w:rsidP="000C56E6">
      <w:pPr>
        <w:pStyle w:val="ListBullet"/>
        <w:numPr>
          <w:ilvl w:val="0"/>
          <w:numId w:val="0"/>
        </w:numPr>
        <w:ind w:left="360" w:hanging="360"/>
      </w:pPr>
    </w:p>
    <w:p w14:paraId="2F3A4D88" w14:textId="77777777" w:rsidR="000C56E6" w:rsidRDefault="000C56E6" w:rsidP="000C56E6">
      <w:pPr>
        <w:pStyle w:val="ListBullet"/>
        <w:numPr>
          <w:ilvl w:val="0"/>
          <w:numId w:val="0"/>
        </w:numPr>
        <w:ind w:left="360" w:hanging="360"/>
      </w:pPr>
    </w:p>
    <w:p w14:paraId="753FC0F0" w14:textId="77777777" w:rsidR="000C56E6" w:rsidRDefault="000C56E6" w:rsidP="000C56E6">
      <w:pPr>
        <w:pStyle w:val="ListBullet"/>
        <w:numPr>
          <w:ilvl w:val="0"/>
          <w:numId w:val="0"/>
        </w:numPr>
        <w:ind w:left="360" w:hanging="360"/>
      </w:pPr>
    </w:p>
    <w:p w14:paraId="1FCD8F8B" w14:textId="77777777" w:rsidR="000C56E6" w:rsidRDefault="000C56E6" w:rsidP="000C56E6">
      <w:pPr>
        <w:pStyle w:val="ListBullet"/>
        <w:numPr>
          <w:ilvl w:val="0"/>
          <w:numId w:val="0"/>
        </w:numPr>
        <w:ind w:left="360" w:hanging="360"/>
      </w:pPr>
    </w:p>
    <w:p w14:paraId="5F7EB04E" w14:textId="77777777" w:rsidR="000C56E6" w:rsidRDefault="000C56E6" w:rsidP="000C56E6">
      <w:pPr>
        <w:pStyle w:val="ListBullet"/>
        <w:numPr>
          <w:ilvl w:val="0"/>
          <w:numId w:val="0"/>
        </w:numPr>
        <w:ind w:left="360" w:hanging="360"/>
      </w:pPr>
    </w:p>
    <w:p w14:paraId="2A0B3689" w14:textId="77777777" w:rsidR="000C56E6" w:rsidRDefault="000C56E6" w:rsidP="000C56E6">
      <w:pPr>
        <w:pStyle w:val="ListBullet"/>
        <w:numPr>
          <w:ilvl w:val="0"/>
          <w:numId w:val="0"/>
        </w:numPr>
        <w:ind w:left="360" w:hanging="360"/>
      </w:pPr>
    </w:p>
    <w:p w14:paraId="7AB55F1D" w14:textId="0BACD951" w:rsidR="000C56E6" w:rsidRDefault="000C56E6" w:rsidP="000C56E6">
      <w:pPr>
        <w:pStyle w:val="ListBullet"/>
        <w:numPr>
          <w:ilvl w:val="0"/>
          <w:numId w:val="0"/>
        </w:numPr>
        <w:ind w:left="360" w:hanging="360"/>
      </w:pPr>
      <w:r>
        <w:rPr>
          <w:noProof/>
        </w:rPr>
        <w:lastRenderedPageBreak/>
        <w:drawing>
          <wp:inline distT="0" distB="0" distL="0" distR="0" wp14:anchorId="3107897E" wp14:editId="25C05CD6">
            <wp:extent cx="5476875" cy="1485900"/>
            <wp:effectExtent l="0" t="0" r="9525" b="0"/>
            <wp:docPr id="473949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23838" b="27865"/>
                    <a:stretch>
                      <a:fillRect/>
                    </a:stretch>
                  </pic:blipFill>
                  <pic:spPr bwMode="auto">
                    <a:xfrm>
                      <a:off x="0" y="0"/>
                      <a:ext cx="5476875"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5E806688" w14:textId="77777777" w:rsidR="000C56E6" w:rsidRDefault="000C56E6" w:rsidP="000C56E6">
      <w:pPr>
        <w:pStyle w:val="ListBullet"/>
        <w:numPr>
          <w:ilvl w:val="0"/>
          <w:numId w:val="0"/>
        </w:numPr>
        <w:ind w:left="360" w:hanging="360"/>
      </w:pPr>
    </w:p>
    <w:p w14:paraId="0221CCD9" w14:textId="77777777" w:rsidR="000C56E6" w:rsidRDefault="000C56E6" w:rsidP="000C56E6">
      <w:pPr>
        <w:pStyle w:val="ListBullet"/>
        <w:numPr>
          <w:ilvl w:val="0"/>
          <w:numId w:val="0"/>
        </w:numPr>
        <w:ind w:left="360" w:hanging="360"/>
      </w:pPr>
    </w:p>
    <w:p w14:paraId="063D1DE5" w14:textId="21CDCB1F" w:rsidR="000C56E6" w:rsidRDefault="000C56E6" w:rsidP="000C56E6">
      <w:pPr>
        <w:pStyle w:val="ListBullet"/>
        <w:numPr>
          <w:ilvl w:val="0"/>
          <w:numId w:val="0"/>
        </w:numPr>
        <w:ind w:left="360" w:hanging="360"/>
      </w:pPr>
      <w:r>
        <w:rPr>
          <w:noProof/>
        </w:rPr>
        <w:drawing>
          <wp:inline distT="0" distB="0" distL="0" distR="0" wp14:anchorId="6E3925EA" wp14:editId="2186386A">
            <wp:extent cx="5486400" cy="3084195"/>
            <wp:effectExtent l="0" t="0" r="0" b="1905"/>
            <wp:docPr id="13476841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14:paraId="68971E3D" w14:textId="77777777" w:rsidR="000C56E6" w:rsidRDefault="000C56E6" w:rsidP="000C56E6">
      <w:pPr>
        <w:pStyle w:val="ListBullet"/>
        <w:numPr>
          <w:ilvl w:val="0"/>
          <w:numId w:val="0"/>
        </w:numPr>
        <w:ind w:left="360" w:hanging="360"/>
      </w:pPr>
    </w:p>
    <w:p w14:paraId="4850FCC0" w14:textId="77777777" w:rsidR="000C56E6" w:rsidRDefault="000C56E6" w:rsidP="000C56E6">
      <w:pPr>
        <w:pStyle w:val="ListBullet"/>
        <w:numPr>
          <w:ilvl w:val="0"/>
          <w:numId w:val="0"/>
        </w:numPr>
        <w:ind w:left="360" w:hanging="360"/>
      </w:pPr>
    </w:p>
    <w:p w14:paraId="3A0E4D97" w14:textId="77777777" w:rsidR="000C56E6" w:rsidRDefault="000C56E6" w:rsidP="000C56E6">
      <w:pPr>
        <w:pStyle w:val="ListBullet"/>
        <w:numPr>
          <w:ilvl w:val="0"/>
          <w:numId w:val="0"/>
        </w:numPr>
        <w:ind w:left="360" w:hanging="360"/>
      </w:pPr>
    </w:p>
    <w:p w14:paraId="53F2118C" w14:textId="77777777" w:rsidR="000C56E6" w:rsidRDefault="000C56E6" w:rsidP="000C56E6">
      <w:pPr>
        <w:pStyle w:val="ListBullet"/>
        <w:numPr>
          <w:ilvl w:val="0"/>
          <w:numId w:val="0"/>
        </w:numPr>
        <w:ind w:left="360" w:hanging="360"/>
      </w:pPr>
    </w:p>
    <w:p w14:paraId="4DB37D19" w14:textId="77777777" w:rsidR="000C56E6" w:rsidRDefault="000C56E6" w:rsidP="000C56E6">
      <w:pPr>
        <w:pStyle w:val="ListBullet"/>
        <w:numPr>
          <w:ilvl w:val="0"/>
          <w:numId w:val="0"/>
        </w:numPr>
        <w:ind w:left="360" w:hanging="360"/>
      </w:pPr>
    </w:p>
    <w:p w14:paraId="325EC57B" w14:textId="77777777" w:rsidR="000C56E6" w:rsidRDefault="000C56E6" w:rsidP="000C56E6">
      <w:pPr>
        <w:pStyle w:val="ListBullet"/>
        <w:numPr>
          <w:ilvl w:val="0"/>
          <w:numId w:val="0"/>
        </w:numPr>
        <w:ind w:left="360" w:hanging="360"/>
      </w:pPr>
    </w:p>
    <w:p w14:paraId="170DD21E" w14:textId="259FC501" w:rsidR="000C56E6" w:rsidRDefault="000C56E6" w:rsidP="000C56E6">
      <w:pPr>
        <w:pStyle w:val="ListBullet"/>
        <w:numPr>
          <w:ilvl w:val="0"/>
          <w:numId w:val="0"/>
        </w:numPr>
        <w:ind w:left="360" w:hanging="360"/>
      </w:pPr>
      <w:r>
        <w:rPr>
          <w:noProof/>
        </w:rPr>
        <w:drawing>
          <wp:inline distT="0" distB="0" distL="0" distR="0" wp14:anchorId="3E788E62" wp14:editId="145E7436">
            <wp:extent cx="5476875" cy="1581150"/>
            <wp:effectExtent l="0" t="0" r="9525" b="0"/>
            <wp:docPr id="502126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t="20434" b="28173"/>
                    <a:stretch>
                      <a:fillRect/>
                    </a:stretch>
                  </pic:blipFill>
                  <pic:spPr bwMode="auto">
                    <a:xfrm>
                      <a:off x="0" y="0"/>
                      <a:ext cx="5476875"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0A6AA191" w14:textId="77777777" w:rsidR="000C56E6" w:rsidRDefault="000C56E6" w:rsidP="000C56E6">
      <w:pPr>
        <w:pStyle w:val="ListBullet"/>
        <w:numPr>
          <w:ilvl w:val="0"/>
          <w:numId w:val="0"/>
        </w:numPr>
        <w:ind w:left="360" w:hanging="360"/>
      </w:pPr>
    </w:p>
    <w:p w14:paraId="5844E29F" w14:textId="77777777" w:rsidR="000C56E6" w:rsidRDefault="000C56E6" w:rsidP="000C56E6">
      <w:pPr>
        <w:pStyle w:val="ListBullet"/>
        <w:numPr>
          <w:ilvl w:val="0"/>
          <w:numId w:val="0"/>
        </w:numPr>
        <w:ind w:left="360" w:hanging="360"/>
      </w:pPr>
    </w:p>
    <w:p w14:paraId="2FACB546" w14:textId="77777777" w:rsidR="000C56E6" w:rsidRDefault="000C56E6" w:rsidP="000C56E6">
      <w:pPr>
        <w:pStyle w:val="ListBullet"/>
        <w:numPr>
          <w:ilvl w:val="0"/>
          <w:numId w:val="0"/>
        </w:numPr>
        <w:ind w:left="360" w:hanging="360"/>
      </w:pPr>
    </w:p>
    <w:p w14:paraId="729DCAF6" w14:textId="6019BE6E" w:rsidR="000C56E6" w:rsidRDefault="000C56E6" w:rsidP="000C56E6">
      <w:pPr>
        <w:pStyle w:val="ListBullet"/>
        <w:numPr>
          <w:ilvl w:val="0"/>
          <w:numId w:val="0"/>
        </w:numPr>
        <w:ind w:left="360" w:hanging="360"/>
      </w:pPr>
      <w:r>
        <w:rPr>
          <w:noProof/>
        </w:rPr>
        <w:drawing>
          <wp:inline distT="0" distB="0" distL="0" distR="0" wp14:anchorId="4AC47EB9" wp14:editId="517E0567">
            <wp:extent cx="5486400" cy="3547110"/>
            <wp:effectExtent l="0" t="0" r="0" b="0"/>
            <wp:docPr id="1848447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47110"/>
                    </a:xfrm>
                    <a:prstGeom prst="rect">
                      <a:avLst/>
                    </a:prstGeom>
                    <a:noFill/>
                    <a:ln>
                      <a:noFill/>
                    </a:ln>
                  </pic:spPr>
                </pic:pic>
              </a:graphicData>
            </a:graphic>
          </wp:inline>
        </w:drawing>
      </w:r>
    </w:p>
    <w:p w14:paraId="596621A8" w14:textId="0632A612" w:rsidR="000C56E6" w:rsidRDefault="000C56E6" w:rsidP="000C56E6">
      <w:pPr>
        <w:pStyle w:val="ListBullet"/>
        <w:numPr>
          <w:ilvl w:val="0"/>
          <w:numId w:val="0"/>
        </w:numPr>
        <w:ind w:left="360" w:hanging="360"/>
      </w:pPr>
      <w:r>
        <w:rPr>
          <w:noProof/>
        </w:rPr>
        <w:drawing>
          <wp:inline distT="0" distB="0" distL="0" distR="0" wp14:anchorId="1E5824D7" wp14:editId="232F383B">
            <wp:extent cx="5476875" cy="1028700"/>
            <wp:effectExtent l="0" t="0" r="9525" b="0"/>
            <wp:docPr id="84550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t="59753" b="6811"/>
                    <a:stretch>
                      <a:fillRect/>
                    </a:stretch>
                  </pic:blipFill>
                  <pic:spPr bwMode="auto">
                    <a:xfrm>
                      <a:off x="0" y="0"/>
                      <a:ext cx="5476875"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5C2230BD" w14:textId="250C6BDD" w:rsidR="000C56E6" w:rsidRDefault="000C56E6" w:rsidP="000C56E6">
      <w:pPr>
        <w:pStyle w:val="ListBullet"/>
        <w:numPr>
          <w:ilvl w:val="0"/>
          <w:numId w:val="0"/>
        </w:numPr>
        <w:ind w:left="360" w:hanging="360"/>
      </w:pPr>
      <w:r>
        <w:rPr>
          <w:noProof/>
        </w:rPr>
        <w:drawing>
          <wp:inline distT="0" distB="0" distL="0" distR="0" wp14:anchorId="26A99F47" wp14:editId="5E26A47E">
            <wp:extent cx="5476875" cy="1943100"/>
            <wp:effectExtent l="0" t="0" r="9525" b="0"/>
            <wp:docPr id="2854703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28173" b="8668"/>
                    <a:stretch>
                      <a:fillRect/>
                    </a:stretch>
                  </pic:blipFill>
                  <pic:spPr bwMode="auto">
                    <a:xfrm>
                      <a:off x="0" y="0"/>
                      <a:ext cx="547687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7C4330E1" w14:textId="7880456F" w:rsidR="000C56E6" w:rsidRDefault="000C56E6" w:rsidP="000C56E6">
      <w:pPr>
        <w:pStyle w:val="ListBullet"/>
        <w:numPr>
          <w:ilvl w:val="0"/>
          <w:numId w:val="0"/>
        </w:numPr>
        <w:ind w:left="360" w:hanging="360"/>
      </w:pPr>
      <w:r>
        <w:rPr>
          <w:noProof/>
        </w:rPr>
        <w:drawing>
          <wp:inline distT="0" distB="0" distL="0" distR="0" wp14:anchorId="78E7275B" wp14:editId="01BE906A">
            <wp:extent cx="5476875" cy="676275"/>
            <wp:effectExtent l="0" t="0" r="9525" b="9525"/>
            <wp:docPr id="7022635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t="29103" b="48916"/>
                    <a:stretch>
                      <a:fillRect/>
                    </a:stretch>
                  </pic:blipFill>
                  <pic:spPr bwMode="auto">
                    <a:xfrm>
                      <a:off x="0" y="0"/>
                      <a:ext cx="5476875"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72156D2" w14:textId="77777777" w:rsidR="000C56E6" w:rsidRDefault="000C56E6">
      <w:pPr>
        <w:pStyle w:val="Heading2"/>
      </w:pPr>
    </w:p>
    <w:p w14:paraId="78396DFE" w14:textId="77777777" w:rsidR="000C56E6" w:rsidRDefault="000C56E6">
      <w:pPr>
        <w:pStyle w:val="Heading2"/>
      </w:pPr>
    </w:p>
    <w:p w14:paraId="21219DC5" w14:textId="607B60B2" w:rsidR="006A26EB" w:rsidRDefault="00000000">
      <w:pPr>
        <w:pStyle w:val="Heading2"/>
      </w:pPr>
      <w:r>
        <w:t>Step 2: Dashboard Creation in Tableau</w:t>
      </w:r>
    </w:p>
    <w:p w14:paraId="21AE5EBE" w14:textId="77777777" w:rsidR="006A26EB" w:rsidRDefault="00000000">
      <w:r>
        <w:t>The cleaned CSV was imported into Tableau. Multiple visualizations were created such as donut charts, filled maps, lollipop charts, and line graphs to showcase the following insights:</w:t>
      </w:r>
    </w:p>
    <w:p w14:paraId="39756023" w14:textId="77777777" w:rsidR="006A26EB" w:rsidRDefault="00000000">
      <w:pPr>
        <w:pStyle w:val="ListBullet"/>
      </w:pPr>
      <w:r>
        <w:t>- Powertrain-wise composition</w:t>
      </w:r>
    </w:p>
    <w:p w14:paraId="66F5F2A2" w14:textId="77777777" w:rsidR="006A26EB" w:rsidRDefault="00000000">
      <w:pPr>
        <w:pStyle w:val="ListBullet"/>
      </w:pPr>
      <w:r>
        <w:t>- Region-wise EV adoption</w:t>
      </w:r>
    </w:p>
    <w:p w14:paraId="046A1B7A" w14:textId="77777777" w:rsidR="006A26EB" w:rsidRDefault="00000000">
      <w:pPr>
        <w:pStyle w:val="ListBullet"/>
      </w:pPr>
      <w:r>
        <w:t>- Year-over-year EV growth</w:t>
      </w:r>
    </w:p>
    <w:p w14:paraId="69D79463" w14:textId="77777777" w:rsidR="00825096" w:rsidRDefault="00825096" w:rsidP="00825096">
      <w:pPr>
        <w:pStyle w:val="ListBullet"/>
        <w:numPr>
          <w:ilvl w:val="0"/>
          <w:numId w:val="0"/>
        </w:numPr>
        <w:ind w:left="360" w:hanging="360"/>
      </w:pPr>
    </w:p>
    <w:p w14:paraId="3F764F1A" w14:textId="58A91903" w:rsidR="00825096" w:rsidRDefault="00825096" w:rsidP="00825096">
      <w:pPr>
        <w:pStyle w:val="ListBullet"/>
        <w:numPr>
          <w:ilvl w:val="0"/>
          <w:numId w:val="0"/>
        </w:numPr>
        <w:ind w:left="360" w:hanging="360"/>
      </w:pPr>
      <w:r>
        <w:rPr>
          <w:noProof/>
        </w:rPr>
        <w:drawing>
          <wp:inline distT="0" distB="0" distL="0" distR="0" wp14:anchorId="6A3163CD" wp14:editId="03CE95E7">
            <wp:extent cx="4905375" cy="2209800"/>
            <wp:effectExtent l="0" t="0" r="9525" b="0"/>
            <wp:docPr id="21095328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t="16409" r="10434" b="11765"/>
                    <a:stretch>
                      <a:fillRect/>
                    </a:stretch>
                  </pic:blipFill>
                  <pic:spPr bwMode="auto">
                    <a:xfrm>
                      <a:off x="0" y="0"/>
                      <a:ext cx="4905375"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6ED8DFBE" w14:textId="05A74D76" w:rsidR="00825096" w:rsidRDefault="00825096" w:rsidP="00825096">
      <w:pPr>
        <w:pStyle w:val="ListBullet"/>
        <w:numPr>
          <w:ilvl w:val="0"/>
          <w:numId w:val="0"/>
        </w:numPr>
      </w:pPr>
    </w:p>
    <w:p w14:paraId="75ACDD00" w14:textId="77777777" w:rsidR="006A26EB" w:rsidRDefault="00000000">
      <w:pPr>
        <w:pStyle w:val="Heading2"/>
      </w:pPr>
      <w:r>
        <w:t>Step 3: Upload to GitHub</w:t>
      </w:r>
    </w:p>
    <w:p w14:paraId="03A7465C" w14:textId="77777777" w:rsidR="006A26EB" w:rsidRDefault="00000000">
      <w:r>
        <w:t>The following files were uploaded to GitHub to showcase the project:</w:t>
      </w:r>
      <w:r>
        <w:br/>
        <w:t>- clean_ev_data.csv</w:t>
      </w:r>
      <w:r>
        <w:br/>
        <w:t>- Tableau dashboard file (.twbx)</w:t>
      </w:r>
      <w:r>
        <w:br/>
        <w:t>- Project images (dashboard screenshots)</w:t>
      </w:r>
      <w:r>
        <w:br/>
        <w:t>- README.md with project description, tools, and insights</w:t>
      </w:r>
    </w:p>
    <w:p w14:paraId="4342E68D" w14:textId="77777777" w:rsidR="006A26EB" w:rsidRDefault="00000000">
      <w:pPr>
        <w:pStyle w:val="Heading1"/>
      </w:pPr>
      <w:r>
        <w:t>📁 Project Structure</w:t>
      </w:r>
    </w:p>
    <w:p w14:paraId="789392B9" w14:textId="77777777" w:rsidR="006A26EB" w:rsidRDefault="00000000">
      <w:r>
        <w:t>ev-data-analytics-dashboard/</w:t>
      </w:r>
      <w:r>
        <w:br/>
        <w:t>├── clean_ev_data.csv</w:t>
      </w:r>
      <w:r>
        <w:br/>
        <w:t>├── ChargeScape_Dashboard.twbx</w:t>
      </w:r>
      <w:r>
        <w:br/>
        <w:t>├── charts/</w:t>
      </w:r>
      <w:r>
        <w:br/>
        <w:t>│   ├── donut_chart.png</w:t>
      </w:r>
      <w:r>
        <w:br/>
        <w:t>│   ├── filled_map.png</w:t>
      </w:r>
      <w:r>
        <w:br/>
        <w:t>├── README.md</w:t>
      </w:r>
    </w:p>
    <w:p w14:paraId="5070CBCD" w14:textId="77777777" w:rsidR="006A26EB" w:rsidRDefault="00000000">
      <w:pPr>
        <w:pStyle w:val="Heading1"/>
      </w:pPr>
      <w:r>
        <w:lastRenderedPageBreak/>
        <w:t>👩‍💻 Author</w:t>
      </w:r>
    </w:p>
    <w:p w14:paraId="12475669" w14:textId="77777777" w:rsidR="006A26EB" w:rsidRDefault="00000000">
      <w:r>
        <w:t>Meghana Pal</w:t>
      </w:r>
      <w:r>
        <w:br/>
        <w:t>Aspiring Data Analyst | B.Tech CSE | Passionate about Data &amp; Design</w:t>
      </w:r>
      <w:r>
        <w:br/>
        <w:t>LinkedIn: https://www.linkedin.com/in/meghana-pal-614627258/</w:t>
      </w:r>
      <w:r>
        <w:br/>
        <w:t>GitHub: https://github.com/meghanapal</w:t>
      </w:r>
    </w:p>
    <w:sectPr w:rsidR="006A26E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2309572">
    <w:abstractNumId w:val="8"/>
  </w:num>
  <w:num w:numId="2" w16cid:durableId="894050977">
    <w:abstractNumId w:val="6"/>
  </w:num>
  <w:num w:numId="3" w16cid:durableId="439839868">
    <w:abstractNumId w:val="5"/>
  </w:num>
  <w:num w:numId="4" w16cid:durableId="1551920669">
    <w:abstractNumId w:val="4"/>
  </w:num>
  <w:num w:numId="5" w16cid:durableId="137040320">
    <w:abstractNumId w:val="7"/>
  </w:num>
  <w:num w:numId="6" w16cid:durableId="1707564324">
    <w:abstractNumId w:val="3"/>
  </w:num>
  <w:num w:numId="7" w16cid:durableId="13698525">
    <w:abstractNumId w:val="2"/>
  </w:num>
  <w:num w:numId="8" w16cid:durableId="2030177102">
    <w:abstractNumId w:val="1"/>
  </w:num>
  <w:num w:numId="9" w16cid:durableId="1654750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56E6"/>
    <w:rsid w:val="0015074B"/>
    <w:rsid w:val="0029639D"/>
    <w:rsid w:val="00326F90"/>
    <w:rsid w:val="006A26EB"/>
    <w:rsid w:val="007542F6"/>
    <w:rsid w:val="00825096"/>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FE161A"/>
  <w14:defaultImageDpi w14:val="300"/>
  <w15:docId w15:val="{BC5F616C-086A-46A7-958F-6A870A9D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271</Words>
  <Characters>1687</Characters>
  <Application>Microsoft Office Word</Application>
  <DocSecurity>0</DocSecurity>
  <Lines>112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Meghana Pal</cp:lastModifiedBy>
  <cp:revision>2</cp:revision>
  <dcterms:created xsi:type="dcterms:W3CDTF">2013-12-23T23:15:00Z</dcterms:created>
  <dcterms:modified xsi:type="dcterms:W3CDTF">2025-07-12T08:36:00Z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7cdb95dd-aba5-408a-9ad8-40df48fb8ce8</vt:lpwstr>
  </property>
</Properties>
</file>